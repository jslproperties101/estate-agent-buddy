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தொழிற்சாலை விற்பனைக்கு</w:t>
      </w:r>
    </w:p>
    <w:p>
      <w:r>
        <w:t>விலை: RM 3,200,000</w:t>
      </w:r>
    </w:p>
    <w:p>
      <w:r>
        <w:t>நில பரப்பு: 8,000 சதுர அடி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